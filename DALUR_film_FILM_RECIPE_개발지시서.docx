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맑은 고딕"/>
          <w:b/>
          <w:color w:val="14243A"/>
          <w:sz w:val="68"/>
        </w:rPr>
        <w:t>DALUR film</w:t>
      </w:r>
    </w:p>
    <w:p>
      <w:pPr>
        <w:jc w:val="center"/>
      </w:pPr>
      <w:r>
        <w:rPr>
          <w:rFonts w:ascii="Aptos" w:hAnsi="Aptos" w:eastAsia="맑은 고딕"/>
          <w:b/>
          <w:color w:val="1F5A7A"/>
          <w:sz w:val="48"/>
        </w:rPr>
        <w:t>FILM RECIPE</w:t>
      </w:r>
    </w:p>
    <w:p>
      <w:pPr>
        <w:jc w:val="center"/>
      </w:pPr>
      <w:r>
        <w:rPr>
          <w:rFonts w:ascii="Aptos" w:hAnsi="Aptos" w:eastAsia="맑은 고딕"/>
          <w:color w:val="5A5A5A"/>
          <w:sz w:val="22"/>
        </w:rPr>
        <w:t>개발지시서 / Product &amp; Engineering Specification</w:t>
      </w:r>
    </w:p>
    <w:p>
      <w:pPr>
        <w:spacing w:before="700"/>
        <w:jc w:val="center"/>
      </w:pPr>
      <w:r>
        <w:rPr>
          <w:rFonts w:ascii="Aptos" w:hAnsi="Aptos" w:eastAsia="맑은 고딕"/>
          <w:b/>
          <w:color w:val="2D3748"/>
          <w:sz w:val="30"/>
        </w:rPr>
        <w:t>영화 · 드라마 · 뮤직비디오의 시각적 언어를</w:t>
        <w:br/>
        <w:t>촬영 가능한 Color Recipe로 전환하고</w:t>
        <w:br/>
        <w:t>향후 Creator Marketplace로 확장한다.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6912"/>
      </w:tblGrid>
      <w:tr>
        <w:trPr>
          <w:cantSplit w:val="1"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1F5"/>
          </w:tcPr>
          <w:p>
            <w:r>
              <w:rPr>
                <w:rFonts w:ascii="Aptos" w:hAnsi="Aptos" w:eastAsia="맑은 고딕"/>
                <w:b/>
              </w:rPr>
              <w:t>제품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 w:eastAsia="맑은 고딕"/>
              </w:rPr>
              <w:t>DALUR film</w:t>
            </w:r>
          </w:p>
        </w:tc>
      </w:tr>
      <w:tr>
        <w:trPr>
          <w:cantSplit w:val="1"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1F5"/>
          </w:tcPr>
          <w:p>
            <w:r>
              <w:rPr>
                <w:rFonts w:ascii="Aptos" w:hAnsi="Aptos" w:eastAsia="맑은 고딕"/>
                <w:b/>
              </w:rPr>
              <w:t>기능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 w:eastAsia="맑은 고딕"/>
              </w:rPr>
              <w:t>FILM RECIPE</w:t>
            </w:r>
          </w:p>
        </w:tc>
      </w:tr>
      <w:tr>
        <w:trPr>
          <w:cantSplit w:val="1"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1F5"/>
          </w:tcPr>
          <w:p>
            <w:r>
              <w:rPr>
                <w:rFonts w:ascii="Aptos" w:hAnsi="Aptos" w:eastAsia="맑은 고딕"/>
                <w:b/>
              </w:rPr>
              <w:t>문서 버전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 w:eastAsia="맑은 고딕"/>
              </w:rPr>
              <w:t>v1.0</w:t>
            </w:r>
          </w:p>
        </w:tc>
      </w:tr>
      <w:tr>
        <w:trPr>
          <w:cantSplit w:val="1"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1F5"/>
          </w:tcPr>
          <w:p>
            <w:r>
              <w:rPr>
                <w:rFonts w:ascii="Aptos" w:hAnsi="Aptos" w:eastAsia="맑은 고딕"/>
                <w:b/>
              </w:rPr>
              <w:t>목적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 w:eastAsia="맑은 고딕"/>
              </w:rPr>
              <w:t>Claude Code 개발 착수용 독립 명세</w:t>
            </w:r>
          </w:p>
        </w:tc>
      </w:tr>
    </w:tbl>
    <w:p>
      <w:r>
        <w:br w:type="page"/>
      </w:r>
    </w:p>
    <w:p>
      <w:pPr>
        <w:pStyle w:val="Heading1"/>
      </w:pPr>
      <w:r>
        <w:t>문서 구성</w:t>
      </w:r>
    </w:p>
    <w:p>
      <w:pPr>
        <w:pStyle w:val="ListBullet"/>
      </w:pPr>
      <w:r>
        <w:rPr>
          <w:rFonts w:ascii="Aptos" w:hAnsi="Aptos" w:eastAsia="맑은 고딕"/>
        </w:rPr>
        <w:t>1. 제품 개요</w:t>
      </w:r>
    </w:p>
    <w:p>
      <w:pPr>
        <w:pStyle w:val="ListBullet"/>
      </w:pPr>
      <w:r>
        <w:rPr>
          <w:rFonts w:ascii="Aptos" w:hAnsi="Aptos" w:eastAsia="맑은 고딕"/>
        </w:rPr>
        <w:t>2. 핵심 제품 원칙</w:t>
      </w:r>
    </w:p>
    <w:p>
      <w:pPr>
        <w:pStyle w:val="ListBullet"/>
      </w:pPr>
      <w:r>
        <w:rPr>
          <w:rFonts w:ascii="Aptos" w:hAnsi="Aptos" w:eastAsia="맑은 고딕"/>
        </w:rPr>
        <w:t>3. Recipe Engine 사양</w:t>
      </w:r>
    </w:p>
    <w:p>
      <w:pPr>
        <w:pStyle w:val="ListBullet"/>
      </w:pPr>
      <w:r>
        <w:rPr>
          <w:rFonts w:ascii="Aptos" w:hAnsi="Aptos" w:eastAsia="맑은 고딕"/>
        </w:rPr>
        <w:t>4. 데이터 모델 및 JSON 구조</w:t>
      </w:r>
    </w:p>
    <w:p>
      <w:pPr>
        <w:pStyle w:val="ListBullet"/>
      </w:pPr>
      <w:r>
        <w:rPr>
          <w:rFonts w:ascii="Aptos" w:hAnsi="Aptos" w:eastAsia="맑은 고딕"/>
        </w:rPr>
        <w:t>5. UX/UI 사양</w:t>
      </w:r>
    </w:p>
    <w:p>
      <w:pPr>
        <w:pStyle w:val="ListBullet"/>
      </w:pPr>
      <w:r>
        <w:rPr>
          <w:rFonts w:ascii="Aptos" w:hAnsi="Aptos" w:eastAsia="맑은 고딕"/>
        </w:rPr>
        <w:t>6. Official Recipe Catalog 60개</w:t>
      </w:r>
    </w:p>
    <w:p>
      <w:pPr>
        <w:pStyle w:val="ListBullet"/>
      </w:pPr>
      <w:r>
        <w:rPr>
          <w:rFonts w:ascii="Aptos" w:hAnsi="Aptos" w:eastAsia="맑은 고딕"/>
        </w:rPr>
        <w:t>7. Marketplace 및 Creator Economy</w:t>
      </w:r>
    </w:p>
    <w:p>
      <w:pPr>
        <w:pStyle w:val="ListBullet"/>
      </w:pPr>
      <w:r>
        <w:rPr>
          <w:rFonts w:ascii="Aptos" w:hAnsi="Aptos" w:eastAsia="맑은 고딕"/>
        </w:rPr>
        <w:t>8. 저작권·라이선스 운영 원칙</w:t>
      </w:r>
    </w:p>
    <w:p>
      <w:pPr>
        <w:pStyle w:val="ListBullet"/>
      </w:pPr>
      <w:r>
        <w:rPr>
          <w:rFonts w:ascii="Aptos" w:hAnsi="Aptos" w:eastAsia="맑은 고딕"/>
        </w:rPr>
        <w:t>9. 개발 단계 및 완료 조건</w:t>
      </w:r>
    </w:p>
    <w:p>
      <w:pPr>
        <w:pStyle w:val="ListBullet"/>
      </w:pPr>
      <w:r>
        <w:rPr>
          <w:rFonts w:ascii="Aptos" w:hAnsi="Aptos" w:eastAsia="맑은 고딕"/>
        </w:rPr>
        <w:t>10. Claude Code 구현 제약</w:t>
      </w:r>
    </w:p>
    <w:p>
      <w:pPr>
        <w:pStyle w:val="ListBullet"/>
      </w:pPr>
      <w:r>
        <w:rPr>
          <w:rFonts w:ascii="Aptos" w:hAnsi="Aptos" w:eastAsia="맑은 고딕"/>
        </w:rPr>
        <w:t>부록 A. 대표 Reference Sources</w:t>
      </w:r>
    </w:p>
    <w:p>
      <w:r>
        <w:br w:type="page"/>
      </w:r>
    </w:p>
    <w:p>
      <w:pPr>
        <w:pStyle w:val="Heading1"/>
      </w:pPr>
      <w:r>
        <w:t>1. 제품 개요</w:t>
      </w:r>
    </w:p>
    <w:p>
      <w:pPr>
        <w:pStyle w:val="Heading2"/>
      </w:pPr>
      <w:r>
        <w:t>1-1. 기능 목적</w:t>
      </w:r>
    </w:p>
    <w:p>
      <w:r>
        <w:t>DALUR film의 FILM RECIPE는 사용자가 전문적인 컬러그레이딩 지식이 없어도 영화적인 색감과 질감을 촬영 단계에서 선택하고 적용할 수 있게 하는 기능이다. 사용 흐름은 “작품/룩 선택 → Preview → 촬영”으로 단순화한다.</w:t>
      </w:r>
    </w:p>
    <w:p>
      <w:pPr>
        <w:pStyle w:val="Heading2"/>
      </w:pPr>
      <w:r>
        <w:t>1-2. 차별화 정의</w:t>
      </w:r>
    </w:p>
    <w:p>
      <w:r>
        <w:t>일반적인 SNS 필터처럼 단일 색상 오버레이를 적용하지 않는다. DALUR film은 Tone + Color + Film Character를 하나의 Recipe로 묶고, 카메라 Preview 및 실제 Recording Pipeline에 일관되게 적용한다.</w:t>
      </w:r>
    </w:p>
    <w:p>
      <w:r>
        <w:t>핵심 문장은 다음과 같다: “유명 작품의 색감을 보는 것”이 아니라 “그 작품의 시각적 언어에서 영감을 받은 촬영 Recipe를 선택해서 내가 촬영하는 것”.</w:t>
      </w:r>
    </w:p>
    <w:p>
      <w:pPr>
        <w:pStyle w:val="Heading2"/>
      </w:pPr>
      <w:r>
        <w:t>1-3. 제품 확장 경로</w:t>
      </w:r>
    </w:p>
    <w:p>
      <w:pPr>
        <w:spacing w:after="160"/>
        <w:ind w:left="288"/>
        <w:shd w:fill="F4F6F8"/>
      </w:pPr>
      <w:r>
        <w:rPr>
          <w:rFonts w:ascii="Consolas" w:hAnsi="Consolas" w:eastAsia="맑은 고딕"/>
          <w:color w:val="3C3C3C"/>
          <w:sz w:val="17"/>
        </w:rPr>
        <w:t>DALUR Official Recipes</w:t>
        <w:br/>
        <w:t xml:space="preserve">        ↓</w:t>
        <w:br/>
        <w:t>Creator Custom Recipes</w:t>
        <w:br/>
        <w:t xml:space="preserve">        ↓</w:t>
        <w:br/>
        <w:t>Marketplace</w:t>
        <w:br/>
        <w:t xml:space="preserve">        ↓</w:t>
        <w:br/>
        <w:t>Creator Sales / DALUR Platform Fee</w:t>
        <w:br/>
        <w:t xml:space="preserve">        ↓</w:t>
        <w:br/>
        <w:t>AI Scene Adaptation / Camera Matching</w:t>
      </w:r>
    </w:p>
    <w:p>
      <w:pPr>
        <w:pStyle w:val="Heading1"/>
      </w:pPr>
      <w:r>
        <w:t>2. 핵심 제품 원칙</w:t>
      </w:r>
    </w:p>
    <w:p>
      <w:r>
        <w:rPr>
          <w:rFonts w:ascii="Aptos" w:hAnsi="Aptos" w:eastAsia="맑은 고딕"/>
          <w:b/>
          <w:color w:val="1F5A7A"/>
        </w:rPr>
        <w:t>Recipe는 필터가 아니다</w:t>
      </w:r>
      <w:r>
        <w:t xml:space="preserve"> — RGB 한두 값의 틴트가 아니라 Exposure/Contrast/White Balance/HSL/Color Wheel/Film Texture를 묶은 촬영용 프리셋으로 정의한다.</w:t>
      </w:r>
    </w:p>
    <w:p>
      <w:r>
        <w:rPr>
          <w:rFonts w:ascii="Aptos" w:hAnsi="Aptos" w:eastAsia="맑은 고딕"/>
          <w:b/>
          <w:color w:val="1F5A7A"/>
        </w:rPr>
        <w:t>데이터와 코드 분리</w:t>
      </w:r>
      <w:r>
        <w:t xml:space="preserve"> — Recipe 값은 코드에 하드코딩하지 않고 Seed JSON 또는 DB에서 관리한다. 새 Recipe 추가 시 앱 코드 수정이 필요 없어야 한다.</w:t>
      </w:r>
    </w:p>
    <w:p>
      <w:r>
        <w:rPr>
          <w:rFonts w:ascii="Aptos" w:hAnsi="Aptos" w:eastAsia="맑은 고딕"/>
          <w:b/>
          <w:color w:val="1F5A7A"/>
        </w:rPr>
        <w:t>작품명은 Reference다</w:t>
      </w:r>
      <w:r>
        <w:t xml:space="preserve"> — 영화/드라마/뮤직비디오의 공식 LUT 또는 공식 컬러 데이터라고 오인시키지 않는다. “Inspired by” 개념으로 운영한다.</w:t>
      </w:r>
    </w:p>
    <w:p>
      <w:r>
        <w:rPr>
          <w:rFonts w:ascii="Aptos" w:hAnsi="Aptos" w:eastAsia="맑은 고딕"/>
          <w:b/>
          <w:color w:val="1F5A7A"/>
        </w:rPr>
        <w:t>Preview와 Recording 일관성</w:t>
      </w:r>
      <w:r>
        <w:t xml:space="preserve"> — Preview에서 보이는 Recipe와 실제 촬영 결과물의 색 차이를 최소화한다.</w:t>
      </w:r>
    </w:p>
    <w:p>
      <w:r>
        <w:rPr>
          <w:rFonts w:ascii="Aptos" w:hAnsi="Aptos" w:eastAsia="맑은 고딕"/>
          <w:b/>
          <w:color w:val="1F5A7A"/>
        </w:rPr>
        <w:t>Creator Economy 확장</w:t>
      </w:r>
      <w:r>
        <w:t xml:space="preserve"> — 초기 Official Catalog부터 향후 Creator Marketplace를 고려한 데이터/권한/정산 구조를 만든다.</w:t>
      </w:r>
    </w:p>
    <w:p>
      <w:r>
        <w:rPr>
          <w:rFonts w:ascii="Aptos" w:hAnsi="Aptos" w:eastAsia="맑은 고딕"/>
          <w:b/>
          <w:color w:val="1F5A7A"/>
        </w:rPr>
        <w:t>피부 보호</w:t>
      </w:r>
      <w:r>
        <w:t xml:space="preserve"> — 인물 촬영 시 Orange/Red/Magenta 영역이 과도하게 변형되지 않도록 Skin Tone Protection을 기본 ON으로 제공한다.</w:t>
      </w:r>
    </w:p>
    <w:p>
      <w:pPr>
        <w:pStyle w:val="Heading1"/>
      </w:pPr>
      <w:r>
        <w:t>3. Recipe Engine 사양</w:t>
      </w:r>
    </w:p>
    <w:p>
      <w:pPr>
        <w:pStyle w:val="Heading2"/>
      </w:pPr>
      <w:r>
        <w:t>3-1. Processing Layer</w:t>
      </w:r>
    </w:p>
    <w:p>
      <w:pPr>
        <w:spacing w:after="160"/>
        <w:ind w:left="288"/>
        <w:shd w:fill="F4F6F8"/>
      </w:pPr>
      <w:r>
        <w:rPr>
          <w:rFonts w:ascii="Consolas" w:hAnsi="Consolas" w:eastAsia="맑은 고딕"/>
          <w:color w:val="3C3C3C"/>
          <w:sz w:val="17"/>
        </w:rPr>
        <w:t>Camera Sensor</w:t>
        <w:br/>
        <w:t xml:space="preserve">  ↓</w:t>
        <w:br/>
        <w:t>Camera ISP / RAW / YUV</w:t>
        <w:br/>
        <w:t xml:space="preserve">  ↓</w:t>
        <w:br/>
        <w:t>Color Space Normalize</w:t>
        <w:br/>
        <w:t xml:space="preserve">  ↓</w:t>
        <w:br/>
        <w:t>Exposure Normalize</w:t>
        <w:br/>
        <w:t xml:space="preserve">  ↓</w:t>
        <w:br/>
        <w:t>Recipe Engine</w:t>
        <w:br/>
        <w:t xml:space="preserve">  ├─ Parametric Color</w:t>
        <w:br/>
        <w:t xml:space="preserve">  ├─ HSL</w:t>
        <w:br/>
        <w:t xml:space="preserve">  ├─ Color Wheels</w:t>
        <w:br/>
        <w:t xml:space="preserve">  ├─ Film Character</w:t>
        <w:br/>
        <w:t xml:space="preserve">  └─ Optional LUT</w:t>
        <w:br/>
        <w:t xml:space="preserve">  ↓</w:t>
        <w:br/>
        <w:t>Skin Tone Protection</w:t>
        <w:br/>
        <w:t xml:space="preserve">  ↓</w:t>
        <w:br/>
        <w:t>Preview / Recording Encoder</w:t>
      </w:r>
    </w:p>
    <w:p>
      <w:pPr>
        <w:pStyle w:val="Heading2"/>
      </w:pPr>
      <w:r>
        <w:t>3-2. Parametric Color</w:t>
      </w:r>
    </w:p>
    <w:p>
      <w:pPr>
        <w:pStyle w:val="ListBullet"/>
      </w:pPr>
      <w:r>
        <w:rPr>
          <w:rFonts w:ascii="Aptos" w:hAnsi="Aptos" w:eastAsia="맑은 고딕"/>
        </w:rPr>
        <w:t>Exposure</w:t>
      </w:r>
    </w:p>
    <w:p>
      <w:pPr>
        <w:pStyle w:val="ListBullet"/>
      </w:pPr>
      <w:r>
        <w:rPr>
          <w:rFonts w:ascii="Aptos" w:hAnsi="Aptos" w:eastAsia="맑은 고딕"/>
        </w:rPr>
        <w:t>Contrast</w:t>
      </w:r>
    </w:p>
    <w:p>
      <w:pPr>
        <w:pStyle w:val="ListBullet"/>
      </w:pPr>
      <w:r>
        <w:rPr>
          <w:rFonts w:ascii="Aptos" w:hAnsi="Aptos" w:eastAsia="맑은 고딕"/>
        </w:rPr>
        <w:t>Temperature</w:t>
      </w:r>
    </w:p>
    <w:p>
      <w:pPr>
        <w:pStyle w:val="ListBullet"/>
      </w:pPr>
      <w:r>
        <w:rPr>
          <w:rFonts w:ascii="Aptos" w:hAnsi="Aptos" w:eastAsia="맑은 고딕"/>
        </w:rPr>
        <w:t>Tint</w:t>
      </w:r>
    </w:p>
    <w:p>
      <w:pPr>
        <w:pStyle w:val="ListBullet"/>
      </w:pPr>
      <w:r>
        <w:rPr>
          <w:rFonts w:ascii="Aptos" w:hAnsi="Aptos" w:eastAsia="맑은 고딕"/>
        </w:rPr>
        <w:t>Saturation</w:t>
      </w:r>
    </w:p>
    <w:p>
      <w:pPr>
        <w:pStyle w:val="ListBullet"/>
      </w:pPr>
      <w:r>
        <w:rPr>
          <w:rFonts w:ascii="Aptos" w:hAnsi="Aptos" w:eastAsia="맑은 고딕"/>
        </w:rPr>
        <w:t>Highlights</w:t>
      </w:r>
    </w:p>
    <w:p>
      <w:pPr>
        <w:pStyle w:val="ListBullet"/>
      </w:pPr>
      <w:r>
        <w:rPr>
          <w:rFonts w:ascii="Aptos" w:hAnsi="Aptos" w:eastAsia="맑은 고딕"/>
        </w:rPr>
        <w:t>Shadows</w:t>
      </w:r>
    </w:p>
    <w:p>
      <w:pPr>
        <w:pStyle w:val="ListBullet"/>
      </w:pPr>
      <w:r>
        <w:rPr>
          <w:rFonts w:ascii="Aptos" w:hAnsi="Aptos" w:eastAsia="맑은 고딕"/>
        </w:rPr>
        <w:t>Fade</w:t>
      </w:r>
    </w:p>
    <w:p>
      <w:pPr>
        <w:pStyle w:val="ListBullet"/>
      </w:pPr>
      <w:r>
        <w:rPr>
          <w:rFonts w:ascii="Aptos" w:hAnsi="Aptos" w:eastAsia="맑은 고딕"/>
        </w:rPr>
        <w:t>Black Level</w:t>
      </w:r>
    </w:p>
    <w:p>
      <w:pPr>
        <w:pStyle w:val="ListBullet"/>
      </w:pPr>
      <w:r>
        <w:rPr>
          <w:rFonts w:ascii="Aptos" w:hAnsi="Aptos" w:eastAsia="맑은 고딕"/>
        </w:rPr>
        <w:t>White Level</w:t>
      </w:r>
    </w:p>
    <w:p>
      <w:pPr>
        <w:pStyle w:val="Heading2"/>
      </w:pPr>
      <w:r>
        <w:t>3-3. HSL 8채널</w:t>
      </w:r>
    </w:p>
    <w:p>
      <w:pPr>
        <w:pStyle w:val="ListBullet"/>
      </w:pPr>
      <w:r>
        <w:rPr>
          <w:rFonts w:ascii="Aptos" w:hAnsi="Aptos" w:eastAsia="맑은 고딕"/>
        </w:rPr>
        <w:t>Red / Orange / Yellow / Green / Cyan / Blue / Purple / Magenta</w:t>
      </w:r>
    </w:p>
    <w:p>
      <w:pPr>
        <w:pStyle w:val="Heading2"/>
      </w:pPr>
      <w:r>
        <w:t>3-4. Color Wheels</w:t>
      </w:r>
    </w:p>
    <w:p>
      <w:pPr>
        <w:pStyle w:val="ListBullet"/>
      </w:pPr>
      <w:r>
        <w:rPr>
          <w:rFonts w:ascii="Aptos" w:hAnsi="Aptos" w:eastAsia="맑은 고딕"/>
        </w:rPr>
        <w:t>Shadow / Midtone / Highlight</w:t>
      </w:r>
    </w:p>
    <w:p>
      <w:pPr>
        <w:pStyle w:val="Heading2"/>
      </w:pPr>
      <w:r>
        <w:t>3-5. Film Character</w:t>
      </w:r>
    </w:p>
    <w:p>
      <w:pPr>
        <w:pStyle w:val="ListBullet"/>
      </w:pPr>
      <w:r>
        <w:rPr>
          <w:rFonts w:ascii="Aptos" w:hAnsi="Aptos" w:eastAsia="맑은 고딕"/>
        </w:rPr>
        <w:t>Grain</w:t>
      </w:r>
    </w:p>
    <w:p>
      <w:pPr>
        <w:pStyle w:val="ListBullet"/>
      </w:pPr>
      <w:r>
        <w:rPr>
          <w:rFonts w:ascii="Aptos" w:hAnsi="Aptos" w:eastAsia="맑은 고딕"/>
        </w:rPr>
        <w:t>Halation</w:t>
      </w:r>
    </w:p>
    <w:p>
      <w:pPr>
        <w:pStyle w:val="ListBullet"/>
      </w:pPr>
      <w:r>
        <w:rPr>
          <w:rFonts w:ascii="Aptos" w:hAnsi="Aptos" w:eastAsia="맑은 고딕"/>
        </w:rPr>
        <w:t>Bloom</w:t>
      </w:r>
    </w:p>
    <w:p>
      <w:pPr>
        <w:pStyle w:val="ListBullet"/>
      </w:pPr>
      <w:r>
        <w:rPr>
          <w:rFonts w:ascii="Aptos" w:hAnsi="Aptos" w:eastAsia="맑은 고딕"/>
        </w:rPr>
        <w:t>Glow</w:t>
      </w:r>
    </w:p>
    <w:p>
      <w:pPr>
        <w:pStyle w:val="ListBullet"/>
      </w:pPr>
      <w:r>
        <w:rPr>
          <w:rFonts w:ascii="Aptos" w:hAnsi="Aptos" w:eastAsia="맑은 고딕"/>
        </w:rPr>
        <w:t>Vignette</w:t>
      </w:r>
    </w:p>
    <w:p>
      <w:pPr>
        <w:pStyle w:val="ListBullet"/>
      </w:pPr>
      <w:r>
        <w:rPr>
          <w:rFonts w:ascii="Aptos" w:hAnsi="Aptos" w:eastAsia="맑은 고딕"/>
        </w:rPr>
        <w:t>Sharpness</w:t>
      </w:r>
    </w:p>
    <w:p>
      <w:pPr>
        <w:pStyle w:val="ListBullet"/>
      </w:pPr>
      <w:r>
        <w:rPr>
          <w:rFonts w:ascii="Aptos" w:hAnsi="Aptos" w:eastAsia="맑은 고딕"/>
        </w:rPr>
        <w:t>Highlight Roll-off</w:t>
      </w:r>
    </w:p>
    <w:p>
      <w:pPr>
        <w:pStyle w:val="ListBullet"/>
      </w:pPr>
      <w:r>
        <w:rPr>
          <w:rFonts w:ascii="Aptos" w:hAnsi="Aptos" w:eastAsia="맑은 고딕"/>
        </w:rPr>
        <w:t>Black Compression</w:t>
      </w:r>
    </w:p>
    <w:p>
      <w:pPr>
        <w:pStyle w:val="Heading2"/>
      </w:pPr>
      <w:r>
        <w:t>3-6. LUT</w:t>
      </w:r>
    </w:p>
    <w:p>
      <w:r>
        <w:t>선택적 지원. 33x33x33 또는 65x65x65 .cube를 기본 호환 대상으로 한다. LUT는 Recipe의 전부가 아니라 추가 계층으로 취급한다.</w:t>
      </w:r>
    </w:p>
    <w:p>
      <w:pPr>
        <w:pStyle w:val="Heading2"/>
      </w:pPr>
      <w:r>
        <w:t>3-7. Recipe Strength</w:t>
      </w:r>
    </w:p>
    <w:p>
      <w:r>
        <w:t>사용자는 0~100%로 강도를 조절한다. 기본값은 100%. 단순 opacity가 아니라 각 파라미터를 원본과 보간하는 Parameter Interpolation 방식으로 구현한다.</w:t>
      </w:r>
    </w:p>
    <w:p>
      <w:pPr>
        <w:pStyle w:val="Heading2"/>
      </w:pPr>
      <w:r>
        <w:t>3-8. 실시간 Preview</w:t>
      </w:r>
    </w:p>
    <w:p>
      <w:r>
        <w:t>Recipe 선택 후 300ms 이내 Preview 반영을 목표로 한다. 모바일 기기에서 발열 및 프레임 저하를 고려하여 GPU shader 기반 처리를 우선 검토한다.</w:t>
      </w:r>
    </w:p>
    <w:p>
      <w:pPr>
        <w:pStyle w:val="Heading1"/>
      </w:pPr>
      <w:r>
        <w:t>4. 데이터 모델 및 JSON 구조</w:t>
      </w:r>
    </w:p>
    <w:p>
      <w:pPr>
        <w:pStyle w:val="Heading2"/>
      </w:pPr>
      <w:r>
        <w:t>4-1. 기본 Recipe Schema</w:t>
      </w:r>
    </w:p>
    <w:p>
      <w:pPr>
        <w:spacing w:after="160"/>
        <w:ind w:left="288"/>
        <w:shd w:fill="F4F6F8"/>
      </w:pPr>
      <w:r>
        <w:rPr>
          <w:rFonts w:ascii="Consolas" w:hAnsi="Consolas" w:eastAsia="맑은 고딕"/>
          <w:color w:val="3C3C3C"/>
          <w:sz w:val="17"/>
        </w:rPr>
        <w:t>{</w:t>
        <w:br/>
        <w:t xml:space="preserve">  "id": "film_001",</w:t>
        <w:br/>
        <w:t xml:space="preserve">  "title": "Cold Neon",</w:t>
        <w:br/>
        <w:t xml:space="preserve">  "description": "Cold cyan-blue night look with warm highlights",</w:t>
        <w:br/>
        <w:t xml:space="preserve">  "inspired_by": "Blade Runner 2049",</w:t>
        <w:br/>
        <w:t xml:space="preserve">  "category": "FILM",</w:t>
        <w:br/>
        <w:t xml:space="preserve">  "creator_id": "dalur",</w:t>
        <w:br/>
        <w:t xml:space="preserve">  "creator_type": "DALUR",</w:t>
        <w:br/>
        <w:t xml:space="preserve">  "price": 0,</w:t>
        <w:br/>
        <w:t xml:space="preserve">  "currency": "KRW",</w:t>
        <w:br/>
        <w:t xml:space="preserve">  "look": {</w:t>
        <w:br/>
        <w:t xml:space="preserve">    "exposure": 0,</w:t>
        <w:br/>
        <w:t xml:space="preserve">    "contrast": 12,</w:t>
        <w:br/>
        <w:t xml:space="preserve">    "temperature": -8,</w:t>
        <w:br/>
        <w:t xml:space="preserve">    "tint": 4,</w:t>
        <w:br/>
        <w:t xml:space="preserve">    "saturation": -6,</w:t>
        <w:br/>
        <w:t xml:space="preserve">    "highlights": -18,</w:t>
        <w:br/>
        <w:t xml:space="preserve">    "shadows": 8,</w:t>
        <w:br/>
        <w:t xml:space="preserve">    "fade": 4,</w:t>
        <w:br/>
        <w:t xml:space="preserve">    "black_level": -3,</w:t>
        <w:br/>
        <w:t xml:space="preserve">    "white_level": -2</w:t>
        <w:br/>
        <w:t xml:space="preserve">  },</w:t>
        <w:br/>
        <w:t xml:space="preserve">  "color_wheels": {</w:t>
        <w:br/>
        <w:t xml:space="preserve">    "shadow": "#183B52",</w:t>
        <w:br/>
        <w:t xml:space="preserve">    "midtone": "#66828F",</w:t>
        <w:br/>
        <w:t xml:space="preserve">    "highlight": "#D1B18C"</w:t>
        <w:br/>
        <w:t xml:space="preserve">  },</w:t>
        <w:br/>
        <w:t xml:space="preserve">  "hsl": {</w:t>
        <w:br/>
        <w:t xml:space="preserve">    "red": {}, "orange": {}, "yellow": {}, "green": {},</w:t>
        <w:br/>
        <w:t xml:space="preserve">    "cyan": {}, "blue": {}, "purple": {}, "magenta": {}</w:t>
        <w:br/>
        <w:t xml:space="preserve">  },</w:t>
        <w:br/>
        <w:t xml:space="preserve">  "texture": {</w:t>
        <w:br/>
        <w:t xml:space="preserve">    "grain": 8, "halation": 5, "bloom": 7, "glow": 2,</w:t>
        <w:br/>
        <w:t xml:space="preserve">    "vignette": 6, "sharpness": -2</w:t>
        <w:br/>
        <w:t xml:space="preserve">  },</w:t>
        <w:br/>
        <w:t xml:space="preserve">  "lut": null,</w:t>
        <w:br/>
        <w:t xml:space="preserve">  "metadata": {</w:t>
        <w:br/>
        <w:t xml:space="preserve">    "difficulty": "easy",</w:t>
        <w:br/>
        <w:t xml:space="preserve">    "recommended_scene": ["night", "city", "interior"],</w:t>
        <w:br/>
        <w:t xml:space="preserve">    "tags": ["cold", "neon", "cinematic"]</w:t>
        <w:br/>
        <w:t xml:space="preserve">  }</w:t>
        <w:br/>
        <w:t>}</w:t>
      </w:r>
    </w:p>
    <w:p>
      <w:pPr>
        <w:pStyle w:val="Heading2"/>
      </w:pPr>
      <w:r>
        <w:t>4-2. Database: recipes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1"/>
        </w:trPr>
        <w:tc>
          <w:tcPr>
            <w:tcW w:type="dxa" w:w="3360"/>
            <w:shd w:fill="D9E7EE"/>
          </w:tcPr>
          <w:p>
            <w:r>
              <w:rPr>
                <w:rFonts w:ascii="Aptos" w:hAnsi="Aptos" w:eastAsia="맑은 고딕"/>
                <w:b/>
              </w:rPr>
              <w:t>Field</w:t>
            </w:r>
          </w:p>
        </w:tc>
        <w:tc>
          <w:tcPr>
            <w:tcW w:type="dxa" w:w="3360"/>
            <w:shd w:fill="D9E7EE"/>
          </w:tcPr>
          <w:p>
            <w:r>
              <w:rPr>
                <w:rFonts w:ascii="Aptos" w:hAnsi="Aptos" w:eastAsia="맑은 고딕"/>
                <w:b/>
              </w:rPr>
              <w:t>Type/Concept</w:t>
            </w:r>
          </w:p>
        </w:tc>
        <w:tc>
          <w:tcPr>
            <w:tcW w:type="dxa" w:w="3360"/>
            <w:shd w:fill="D9E7EE"/>
          </w:tcPr>
          <w:p>
            <w:r>
              <w:rPr>
                <w:rFonts w:ascii="Aptos" w:hAnsi="Aptos" w:eastAsia="맑은 고딕"/>
                <w:b/>
              </w:rPr>
              <w:t>Rule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id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string / number / json / timestamp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확장 가능하게 설계; 코드 하드코딩 금지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creator_id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string / number / json / timestamp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확장 가능하게 설계; 코드 하드코딩 금지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title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string / number / json / timestamp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확장 가능하게 설계; 코드 하드코딩 금지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description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string / number / json / timestamp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확장 가능하게 설계; 코드 하드코딩 금지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category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string / number / json / timestamp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확장 가능하게 설계; 코드 하드코딩 금지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inspired_by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string / number / json / timestamp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확장 가능하게 설계; 코드 하드코딩 금지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cover_image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string / number / json / timestamp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확장 가능하게 설계; 코드 하드코딩 금지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preview_video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string / number / json / timestamp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확장 가능하게 설계; 코드 하드코딩 금지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recipe_json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string / number / json / timestamp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확장 가능하게 설계; 코드 하드코딩 금지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lut_file_url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string / number / json / timestamp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확장 가능하게 설계; 코드 하드코딩 금지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price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string / number / json / timestamp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확장 가능하게 설계; 코드 하드코딩 금지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currency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string / number / json / timestamp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확장 가능하게 설계; 코드 하드코딩 금지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status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string / number / json / timestamp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확장 가능하게 설계; 코드 하드코딩 금지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visibility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string / number / json / timestamp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확장 가능하게 설계; 코드 하드코딩 금지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rating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string / number / json / timestamp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확장 가능하게 설계; 코드 하드코딩 금지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review_count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string / number / json / timestamp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확장 가능하게 설계; 코드 하드코딩 금지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purchase_count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string / number / json / timestamp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확장 가능하게 설계; 코드 하드코딩 금지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created_at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string / number / json / timestamp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확장 가능하게 설계; 코드 하드코딩 금지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updated_at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string / number / json / timestamp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확장 가능하게 설계; 코드 하드코딩 금지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published_at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string / number / json / timestamp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확장 가능하게 설계; 코드 하드코딩 금지</w:t>
            </w:r>
          </w:p>
        </w:tc>
      </w:tr>
    </w:tbl>
    <w:p>
      <w:pPr>
        <w:pStyle w:val="Heading2"/>
      </w:pPr>
      <w:r>
        <w:t>4-3. Creator Model</w:t>
      </w:r>
    </w:p>
    <w:p>
      <w:pPr>
        <w:spacing w:after="160"/>
        <w:ind w:left="288"/>
        <w:shd w:fill="F4F6F8"/>
      </w:pPr>
      <w:r>
        <w:rPr>
          <w:rFonts w:ascii="Consolas" w:hAnsi="Consolas" w:eastAsia="맑은 고딕"/>
          <w:color w:val="3C3C3C"/>
          <w:sz w:val="17"/>
        </w:rPr>
        <w:t>creators</w:t>
        <w:br/>
        <w:t xml:space="preserve">  creator_id</w:t>
        <w:br/>
        <w:t xml:space="preserve">  display_name</w:t>
        <w:br/>
        <w:t xml:space="preserve">  avatar</w:t>
        <w:br/>
        <w:t xml:space="preserve">  bio</w:t>
        <w:br/>
        <w:t xml:space="preserve">  verified</w:t>
        <w:br/>
        <w:t xml:space="preserve">  sales_count</w:t>
        <w:br/>
        <w:t xml:space="preserve">  rating</w:t>
        <w:br/>
        <w:t xml:space="preserve">  total_revenue</w:t>
      </w:r>
    </w:p>
    <w:p>
      <w:pPr>
        <w:pStyle w:val="Heading2"/>
      </w:pPr>
      <w:r>
        <w:t>4-4. Transaction Model</w:t>
      </w:r>
    </w:p>
    <w:p>
      <w:pPr>
        <w:spacing w:after="160"/>
        <w:ind w:left="288"/>
        <w:shd w:fill="F4F6F8"/>
      </w:pPr>
      <w:r>
        <w:rPr>
          <w:rFonts w:ascii="Consolas" w:hAnsi="Consolas" w:eastAsia="맑은 고딕"/>
          <w:color w:val="3C3C3C"/>
          <w:sz w:val="17"/>
        </w:rPr>
        <w:t>transactions</w:t>
        <w:br/>
        <w:t xml:space="preserve">  transaction_id</w:t>
        <w:br/>
        <w:t xml:space="preserve">  recipe_id</w:t>
        <w:br/>
        <w:t xml:space="preserve">  creator_id</w:t>
        <w:br/>
        <w:t xml:space="preserve">  buyer_id</w:t>
        <w:br/>
        <w:t xml:space="preserve">  gross_amount</w:t>
        <w:br/>
        <w:t xml:space="preserve">  platform_fee</w:t>
        <w:br/>
        <w:t xml:space="preserve">  payment_fee</w:t>
        <w:br/>
        <w:t xml:space="preserve">  net_amount</w:t>
        <w:br/>
        <w:t xml:space="preserve">  currency</w:t>
        <w:br/>
        <w:t xml:space="preserve">  created_at</w:t>
      </w:r>
    </w:p>
    <w:p>
      <w:pPr>
        <w:pStyle w:val="Heading1"/>
      </w:pPr>
      <w:r>
        <w:t>5. UX/UI 사양</w:t>
      </w:r>
    </w:p>
    <w:p>
      <w:pPr>
        <w:pStyle w:val="Heading2"/>
      </w:pPr>
      <w:r>
        <w:t>5-1. FILM RECIPE Home</w:t>
      </w:r>
    </w:p>
    <w:p>
      <w:pPr>
        <w:spacing w:after="160"/>
        <w:ind w:left="288"/>
        <w:shd w:fill="F4F6F8"/>
      </w:pPr>
      <w:r>
        <w:rPr>
          <w:rFonts w:ascii="Consolas" w:hAnsi="Consolas" w:eastAsia="맑은 고딕"/>
          <w:color w:val="3C3C3C"/>
          <w:sz w:val="17"/>
        </w:rPr>
        <w:t>FILM RECIPE</w:t>
        <w:br/>
        <w:br/>
        <w:t>[ FILM ] [ DRAMA ] [ MUSIC VIDEO ]</w:t>
        <w:br/>
        <w:br/>
        <w:t>Featured</w:t>
        <w:br/>
        <w:t>Popular</w:t>
        <w:br/>
        <w:t>New</w:t>
        <w:br/>
        <w:t>Editor's Pick</w:t>
        <w:br/>
        <w:t>Free</w:t>
        <w:br/>
        <w:t>Premium</w:t>
        <w:br/>
        <w:br/>
        <w:t>DALUR ORIGINAL</w:t>
        <w:br/>
        <w:t>MARKETPLACE</w:t>
        <w:br/>
        <w:t>MY RECIPES</w:t>
      </w:r>
    </w:p>
    <w:p>
      <w:pPr>
        <w:pStyle w:val="Heading2"/>
      </w:pPr>
      <w:r>
        <w:t>5-2. Recipe Detail</w:t>
      </w:r>
    </w:p>
    <w:p>
      <w:pPr>
        <w:spacing w:after="160"/>
        <w:ind w:left="288"/>
        <w:shd w:fill="F4F6F8"/>
      </w:pPr>
      <w:r>
        <w:rPr>
          <w:rFonts w:ascii="Consolas" w:hAnsi="Consolas" w:eastAsia="맑은 고딕"/>
          <w:color w:val="3C3C3C"/>
          <w:sz w:val="17"/>
        </w:rPr>
        <w:t>COLD NEON</w:t>
        <w:br/>
        <w:t>Inspired by Blade Runner 2049</w:t>
        <w:br/>
        <w:br/>
        <w:t>[ LARGE LIVE PREVIEW ]</w:t>
        <w:br/>
        <w:br/>
        <w:t>Color DNA</w:t>
        <w:br/>
        <w:t>Blue / Cyan / Amber / Black</w:t>
        <w:br/>
        <w:br/>
        <w:t>Recommended</w:t>
        <w:br/>
        <w:t>Night / Urban / Interior / Rain</w:t>
        <w:br/>
        <w:br/>
        <w:t>[ APPLY RECIPE ]  또는  [ BUY ]</w:t>
      </w:r>
    </w:p>
    <w:p>
      <w:pPr>
        <w:pStyle w:val="Heading2"/>
      </w:pPr>
      <w:r>
        <w:t>5-3. Before / After</w:t>
      </w:r>
    </w:p>
    <w:p>
      <w:r>
        <w:t>촬영 Preview에서 길게 누르면 Original ↔ Recipe를 전환할 수 있어야 한다.</w:t>
      </w:r>
    </w:p>
    <w:p>
      <w:pPr>
        <w:pStyle w:val="Heading2"/>
      </w:pPr>
      <w:r>
        <w:t>5-4. Manual Editing</w:t>
      </w:r>
    </w:p>
    <w:p>
      <w:r>
        <w:t>AUTO / MANUAL 두 모드를 제공한다. MANUAL에서는 Exposure, Contrast, Temperature, Tint, Saturation, Grain, Bloom 등을 조정할 수 있다. 사용자가 수정한 결과는 Save as Custom Recipe로 저장할 수 있다.</w:t>
      </w:r>
    </w:p>
    <w:p>
      <w:pPr>
        <w:pStyle w:val="Heading2"/>
      </w:pPr>
      <w:r>
        <w:t>5-5. Recipe Search</w:t>
      </w:r>
    </w:p>
    <w:p>
      <w:r>
        <w:t>Title뿐 아니라 Inspired By, Genre, Mood, Color, Scene, Creator, Tag를 검색 대상으로 한다. 예: night / neon / rain / romance / dark / blue / orange / retro</w:t>
      </w:r>
    </w:p>
    <w:p>
      <w:pPr>
        <w:pStyle w:val="Heading2"/>
      </w:pPr>
      <w:r>
        <w:t>5-6. Recommendation</w:t>
      </w:r>
    </w:p>
    <w:p>
      <w:r>
        <w:t>초기 버전은 metadata + tag 기반으로 구현하고, 후속 단계에서 Scene Detection을 붙인다. Scene 후보: Night/Day, Interior/Exterior, Person/Skin, Neon, Rain, Landscape, Low Light.</w:t>
      </w:r>
    </w:p>
    <w:p>
      <w:pPr>
        <w:pStyle w:val="Heading1"/>
      </w:pPr>
      <w:r>
        <w:t>6. Official Recipe Catalog 60개</w:t>
      </w:r>
    </w:p>
    <w:p>
      <w:r>
        <w:t>초기 출시용 Catalog는 FILM 20개, DRAMA 20개, MUSIC VIDEO 20개로 총 60개를 Seed한다. 아래 작품명은 Reference DNA이며, 실제 Recipe 값은 DALUR이 촬영용 파라미터로 재해석한 값으로 관리한다.</w:t>
      </w:r>
    </w:p>
    <w:p>
      <w:pPr>
        <w:pStyle w:val="Heading2"/>
      </w:pPr>
      <w:r>
        <w:t>6-1. FILM — 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 w:val="1"/>
        </w:trPr>
        <w:tc>
          <w:tcPr>
            <w:tcW w:type="dxa" w:w="2520"/>
            <w:shd w:fill="D9E7EE"/>
          </w:tcPr>
          <w:p>
            <w:r>
              <w:rPr>
                <w:rFonts w:ascii="Aptos" w:hAnsi="Aptos" w:eastAsia="맑은 고딕"/>
                <w:b/>
              </w:rPr>
              <w:t>#</w:t>
            </w:r>
          </w:p>
        </w:tc>
        <w:tc>
          <w:tcPr>
            <w:tcW w:type="dxa" w:w="2520"/>
            <w:shd w:fill="D9E7EE"/>
          </w:tcPr>
          <w:p>
            <w:r>
              <w:rPr>
                <w:rFonts w:ascii="Aptos" w:hAnsi="Aptos" w:eastAsia="맑은 고딕"/>
                <w:b/>
              </w:rPr>
              <w:t>Reference Work</w:t>
            </w:r>
          </w:p>
        </w:tc>
        <w:tc>
          <w:tcPr>
            <w:tcW w:type="dxa" w:w="2520"/>
            <w:shd w:fill="D9E7EE"/>
          </w:tcPr>
          <w:p>
            <w:r>
              <w:rPr>
                <w:rFonts w:ascii="Aptos" w:hAnsi="Aptos" w:eastAsia="맑은 고딕"/>
                <w:b/>
              </w:rPr>
              <w:t>Recipe Name</w:t>
            </w:r>
          </w:p>
        </w:tc>
        <w:tc>
          <w:tcPr>
            <w:tcW w:type="dxa" w:w="2520"/>
            <w:shd w:fill="D9E7EE"/>
          </w:tcPr>
          <w:p>
            <w:r>
              <w:rPr>
                <w:rFonts w:ascii="Aptos" w:hAnsi="Aptos" w:eastAsia="맑은 고딕"/>
                <w:b/>
              </w:rPr>
              <w:t>Color DNA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01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Blade Runner 2049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Cold Neon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Cyan / Blue / Black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02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Blade Runner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Retro Neon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Green / Red / Blue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03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The Matrix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Digital Green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Green / Black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04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Mad Max: Fury Road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Desert Chrome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Orange / Cyan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05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Moonlight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Blue Intimacy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Blue / Cyan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06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Her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Soft Coral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Coral / Peach / Cream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07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In the Mood for Love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Warm Desire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Red / Amber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08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Amélie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Paris Dream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Red / Green / Yellow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09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The Grand Budapest Hotel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Pastel Mendl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Pink / Cream / Purple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10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O Brother, Where Art Thou?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Dusty Sepia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Yellow / Brown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11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La La Land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Hollywood Blue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Blue / Yellow / Red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12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Joker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Toxic Gotham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Green / Yellow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13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Drive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Neon Night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Magenta / Cyan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14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Se7en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Dirty Rain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Green / Brown / Yellow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15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The Godfather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Amber Shadow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Brown / Red / Amber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16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Parasite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Clean Tension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Green / Warm White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17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The Revenant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Frozen Earth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Steel Blue / Gray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18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Traffic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Color Separation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Yellow / Blue / Green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19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The Neon Demon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Electric Red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Red / Pink / Cyan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20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Children of Men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Bleached Reality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Gray / Green / Amber</w:t>
            </w:r>
          </w:p>
        </w:tc>
      </w:tr>
    </w:tbl>
    <w:p>
      <w:pPr>
        <w:pStyle w:val="Heading2"/>
      </w:pPr>
      <w:r>
        <w:t>6-2. DRAMA — 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 w:val="1"/>
        </w:trPr>
        <w:tc>
          <w:tcPr>
            <w:tcW w:type="dxa" w:w="2520"/>
            <w:shd w:fill="D9E7EE"/>
          </w:tcPr>
          <w:p>
            <w:r>
              <w:rPr>
                <w:rFonts w:ascii="Aptos" w:hAnsi="Aptos" w:eastAsia="맑은 고딕"/>
                <w:b/>
              </w:rPr>
              <w:t>#</w:t>
            </w:r>
          </w:p>
        </w:tc>
        <w:tc>
          <w:tcPr>
            <w:tcW w:type="dxa" w:w="2520"/>
            <w:shd w:fill="D9E7EE"/>
          </w:tcPr>
          <w:p>
            <w:r>
              <w:rPr>
                <w:rFonts w:ascii="Aptos" w:hAnsi="Aptos" w:eastAsia="맑은 고딕"/>
                <w:b/>
              </w:rPr>
              <w:t>Reference Work</w:t>
            </w:r>
          </w:p>
        </w:tc>
        <w:tc>
          <w:tcPr>
            <w:tcW w:type="dxa" w:w="2520"/>
            <w:shd w:fill="D9E7EE"/>
          </w:tcPr>
          <w:p>
            <w:r>
              <w:rPr>
                <w:rFonts w:ascii="Aptos" w:hAnsi="Aptos" w:eastAsia="맑은 고딕"/>
                <w:b/>
              </w:rPr>
              <w:t>Recipe Name</w:t>
            </w:r>
          </w:p>
        </w:tc>
        <w:tc>
          <w:tcPr>
            <w:tcW w:type="dxa" w:w="2520"/>
            <w:shd w:fill="D9E7EE"/>
          </w:tcPr>
          <w:p>
            <w:r>
              <w:rPr>
                <w:rFonts w:ascii="Aptos" w:hAnsi="Aptos" w:eastAsia="맑은 고딕"/>
                <w:b/>
              </w:rPr>
              <w:t>Color DNA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01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Euphoria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Purple Fever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Purple / Blue / Pink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02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Breaking Bad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Desert Chemistry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Yellow / Green / Brown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03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Better Call Saul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Albuquerque Sun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Yellow / Orange / Cyan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04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Mr. Robot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Cold Isolation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Blue / Gray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05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Stranger Things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80s Night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Blue / Orange / Red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06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The Handmaid's Tale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Red Signal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Red / Blue / Gray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07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Ozark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Cold Lake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Cyan / Green / Gray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08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Succession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Corporate Neutral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Gray / Beige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09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Severance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Sterile Office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Cyan / Mint / Beige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10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Game of Thrones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Winter Steel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Blue / Gray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11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Westworld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Chrome Frontier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Gold / Steel Blue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12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Mindhunter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Muted Crime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Olive / Brown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13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True Detective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Southern Dust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Green / Brown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14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The Queen's Gambit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Vintage Chess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Red / Green / Cream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15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Peaky Blinders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Birmingham Smoke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Gray / Brown / Amber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16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Narcos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Tropical Grit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Green / Yellow / Brown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17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The Crown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Royal Gold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Gold / Blue / Cream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18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Squid Game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Plastic Primary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Pink / Green / Blue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19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Atlanta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Southern Analog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Warm Brown / Green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20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Killing Eve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European Pop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Red / Yellow / Blue</w:t>
            </w:r>
          </w:p>
        </w:tc>
      </w:tr>
    </w:tbl>
    <w:p>
      <w:pPr>
        <w:pStyle w:val="Heading2"/>
      </w:pPr>
      <w:r>
        <w:t>6-3. MUSIC VIDEO — 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 w:val="1"/>
        </w:trPr>
        <w:tc>
          <w:tcPr>
            <w:tcW w:type="dxa" w:w="2520"/>
            <w:shd w:fill="D9E7EE"/>
          </w:tcPr>
          <w:p>
            <w:r>
              <w:rPr>
                <w:rFonts w:ascii="Aptos" w:hAnsi="Aptos" w:eastAsia="맑은 고딕"/>
                <w:b/>
              </w:rPr>
              <w:t>#</w:t>
            </w:r>
          </w:p>
        </w:tc>
        <w:tc>
          <w:tcPr>
            <w:tcW w:type="dxa" w:w="2520"/>
            <w:shd w:fill="D9E7EE"/>
          </w:tcPr>
          <w:p>
            <w:r>
              <w:rPr>
                <w:rFonts w:ascii="Aptos" w:hAnsi="Aptos" w:eastAsia="맑은 고딕"/>
                <w:b/>
              </w:rPr>
              <w:t>Reference Work</w:t>
            </w:r>
          </w:p>
        </w:tc>
        <w:tc>
          <w:tcPr>
            <w:tcW w:type="dxa" w:w="2520"/>
            <w:shd w:fill="D9E7EE"/>
          </w:tcPr>
          <w:p>
            <w:r>
              <w:rPr>
                <w:rFonts w:ascii="Aptos" w:hAnsi="Aptos" w:eastAsia="맑은 고딕"/>
                <w:b/>
              </w:rPr>
              <w:t>Recipe Name</w:t>
            </w:r>
          </w:p>
        </w:tc>
        <w:tc>
          <w:tcPr>
            <w:tcW w:type="dxa" w:w="2520"/>
            <w:shd w:fill="D9E7EE"/>
          </w:tcPr>
          <w:p>
            <w:r>
              <w:rPr>
                <w:rFonts w:ascii="Aptos" w:hAnsi="Aptos" w:eastAsia="맑은 고딕"/>
                <w:b/>
              </w:rPr>
              <w:t>Color DNA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01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The Weeknd — Blinding Lights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Vegas Neon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Red / Blue / Magenta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02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Kendrick Lamar — HUMBLE.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Hard Contrast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Green / Red / White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03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Childish Gambino — This Is America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Warehouse Reality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Green / Brown / Skin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04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Rihanna — Umbrella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Silver Noir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Silver / Black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05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a-ha — Take On Me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Pencil Pop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B&amp;W / Cyan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06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Lady Gaga — Bad Romance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White Fashion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White / Black / Blue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07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Billie Eilish — bad guy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Sick Yellow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Yellow / Green / Black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08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Beyoncé — Formation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Southern Gold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Gold / Brown / Black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09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Sia — Chandelier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Pale Drama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Blue / Gray / Beige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10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Michael Jackson — Thriller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Midnight Red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Blue / Red / Black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11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Madonna — Vogue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Studio Mono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B&amp;W / Silver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12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Dua Lipa — Levitating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Candy Space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Pink / Blue / Purple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13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BTS — Dynamite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Retro Pop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Yellow / Pink / Blue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14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BLACKPINK — How You Like That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Luxury Contrast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Pink / Black / Gold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15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Olivia Rodrigo — good 4 u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High School Pop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Blue / Red / Yellow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16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Harry Styles — As It Was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Pastel Nostalgia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Red / Blue / Cream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17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Taylor Swift — Blank Space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Estate Noir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Red / Cream / Black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18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Arctic Monkeys — Do I Wanna Know?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Mono Rock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Black / White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19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Gorillaz — Feel Good Inc.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Acid Green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Green / Orange / Blue</w:t>
            </w:r>
          </w:p>
        </w:tc>
      </w:tr>
      <w:tr>
        <w:trPr>
          <w:cantSplit w:val="1"/>
        </w:trP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20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OK Go — Here It Goes Again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Natural Pop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Warm Neutral / Green</w:t>
            </w:r>
          </w:p>
        </w:tc>
      </w:tr>
    </w:tbl>
    <w:p>
      <w:pPr>
        <w:pStyle w:val="Heading2"/>
      </w:pPr>
      <w:r>
        <w:t>6-4. 대표 Recipe 값 예시</w:t>
      </w:r>
    </w:p>
    <w:p>
      <w:r>
        <w:t>아래는 DB/엔진 구조를 검증하기 위한 예시값이다. 공식 색보정 데이터가 아니라 DALUR의 촬영용 재해석 값이다.</w:t>
      </w:r>
    </w:p>
    <w:p>
      <w:pPr>
        <w:spacing w:after="160"/>
        <w:ind w:left="288"/>
        <w:shd w:fill="F4F6F8"/>
      </w:pPr>
      <w:r>
        <w:rPr>
          <w:rFonts w:ascii="Consolas" w:hAnsi="Consolas" w:eastAsia="맑은 고딕"/>
          <w:color w:val="3C3C3C"/>
          <w:sz w:val="17"/>
        </w:rPr>
        <w:t>Blade Runner 2049 — Cold Neon</w:t>
        <w:br/>
        <w:t>Exposure        0</w:t>
        <w:br/>
        <w:t>Contrast        +14</w:t>
        <w:br/>
        <w:t>Temperature     -12</w:t>
        <w:br/>
        <w:t>Tint            +4</w:t>
        <w:br/>
        <w:t>Saturation      -8</w:t>
        <w:br/>
        <w:t>Highlights      -20</w:t>
        <w:br/>
        <w:t>Shadows         +6</w:t>
        <w:br/>
        <w:t>Fade            +3</w:t>
        <w:br/>
        <w:t>Black           -8</w:t>
        <w:br/>
        <w:br/>
        <w:t>Shadow         #19384C</w:t>
        <w:br/>
        <w:t>Midtone        #647983</w:t>
        <w:br/>
        <w:t>Highlight      #D3B88B</w:t>
        <w:br/>
        <w:br/>
        <w:t>Grain           7</w:t>
        <w:br/>
        <w:t>Halation        4</w:t>
        <w:br/>
        <w:t>Bloom           6</w:t>
        <w:br/>
        <w:t>Glow            2</w:t>
        <w:br/>
        <w:t>Vignette        5</w:t>
        <w:br/>
        <w:t>Sharpness      -2</w:t>
      </w:r>
    </w:p>
    <w:p>
      <w:pPr>
        <w:pStyle w:val="Heading1"/>
      </w:pPr>
      <w:r>
        <w:t>7. Marketplace 및 Creator Economy</w:t>
      </w:r>
    </w:p>
    <w:p>
      <w:pPr>
        <w:pStyle w:val="Heading2"/>
      </w:pPr>
      <w:r>
        <w:t>7-1. Marketplace 구조</w:t>
      </w:r>
    </w:p>
    <w:p>
      <w:pPr>
        <w:spacing w:after="160"/>
        <w:ind w:left="288"/>
        <w:shd w:fill="F4F6F8"/>
      </w:pPr>
      <w:r>
        <w:rPr>
          <w:rFonts w:ascii="Consolas" w:hAnsi="Consolas" w:eastAsia="맑은 고딕"/>
          <w:color w:val="3C3C3C"/>
          <w:sz w:val="17"/>
        </w:rPr>
        <w:t>DALUR</w:t>
        <w:br/>
        <w:t xml:space="preserve"> ├─ Official Recipes</w:t>
        <w:br/>
        <w:t xml:space="preserve"> └─ Marketplace</w:t>
        <w:br/>
        <w:t xml:space="preserve">      ├─ Creator A</w:t>
        <w:br/>
        <w:t xml:space="preserve">      ├─ Creator B</w:t>
        <w:br/>
        <w:t xml:space="preserve">      ├─ Creator C</w:t>
        <w:br/>
        <w:t xml:space="preserve">      └─ Creator D</w:t>
      </w:r>
    </w:p>
    <w:p>
      <w:pPr>
        <w:pStyle w:val="Heading2"/>
      </w:pPr>
      <w:r>
        <w:t>7-2. Creator Upload Flow</w:t>
      </w:r>
    </w:p>
    <w:p>
      <w:pPr>
        <w:spacing w:after="160"/>
        <w:ind w:left="288"/>
        <w:shd w:fill="F4F6F8"/>
      </w:pPr>
      <w:r>
        <w:rPr>
          <w:rFonts w:ascii="Consolas" w:hAnsi="Consolas" w:eastAsia="맑은 고딕"/>
          <w:color w:val="3C3C3C"/>
          <w:sz w:val="17"/>
        </w:rPr>
        <w:t>Create Recipe</w:t>
        <w:br/>
        <w:t xml:space="preserve"> → Title / Description / Category</w:t>
        <w:br/>
        <w:t xml:space="preserve"> → Recipe Parameters</w:t>
        <w:br/>
        <w:t xml:space="preserve"> → Optional LUT</w:t>
        <w:br/>
        <w:t xml:space="preserve"> → Preview Image / Video</w:t>
        <w:br/>
        <w:t xml:space="preserve"> → Price</w:t>
        <w:br/>
        <w:t xml:space="preserve"> → Copyright / License Confirmation</w:t>
        <w:br/>
        <w:t xml:space="preserve"> → Submit</w:t>
        <w:br/>
        <w:t xml:space="preserve"> → DALUR Review</w:t>
        <w:br/>
        <w:t xml:space="preserve"> → PUBLISHED</w:t>
      </w:r>
    </w:p>
    <w:p>
      <w:pPr>
        <w:pStyle w:val="Heading2"/>
      </w:pPr>
      <w:r>
        <w:t>7-3. 판매 상태</w:t>
      </w:r>
    </w:p>
    <w:p>
      <w:pPr>
        <w:pStyle w:val="ListBullet"/>
      </w:pPr>
      <w:r>
        <w:rPr>
          <w:rFonts w:ascii="Aptos" w:hAnsi="Aptos" w:eastAsia="맑은 고딕"/>
        </w:rPr>
        <w:t>DRAFT / REVIEW / PUBLISHED / SUSPENDED / DELISTED / REJECTED</w:t>
      </w:r>
    </w:p>
    <w:p>
      <w:pPr>
        <w:pStyle w:val="Heading2"/>
      </w:pPr>
      <w:r>
        <w:t>7-4. 가격</w:t>
      </w:r>
    </w:p>
    <w:p>
      <w:r>
        <w:t>가격은 코드에 하드코딩하지 않는다. 예시 가격 구간은 ₩900, ₩1,500, ₩1,900, ₩2,900, ₩4,900, ₩9,900 등으로 운영정책에서 관리할 수 있다. 개별 Recipe 또는 Pack 가격을 모두 지원할 수 있게 설계한다.</w:t>
      </w:r>
    </w:p>
    <w:p>
      <w:pPr>
        <w:pStyle w:val="Heading2"/>
      </w:pPr>
      <w:r>
        <w:t>7-5. 수수료</w:t>
      </w:r>
    </w:p>
    <w:p>
      <w:r>
        <w:t>플랫폼 수수료율은 DB 설정값으로 관리한다. 예시 정책은 Creator 80% / DALUR 20%지만 실제 비율은 사업정책에 따라 변경 가능해야 한다. Payment Fee와 Platform Fee를 분리 기록한다.</w:t>
      </w:r>
    </w:p>
    <w:p>
      <w:pPr>
        <w:pStyle w:val="Heading2"/>
      </w:pPr>
      <w:r>
        <w:t>7-6. Creator Dashboard</w:t>
      </w:r>
    </w:p>
    <w:p>
      <w:pPr>
        <w:pStyle w:val="ListBullet"/>
      </w:pPr>
      <w:r>
        <w:rPr>
          <w:rFonts w:ascii="Aptos" w:hAnsi="Aptos" w:eastAsia="맑은 고딕"/>
        </w:rPr>
        <w:t>Total Sales / Revenue / Recipe Count / Purchase Count / Rating / Best Seller</w:t>
      </w:r>
    </w:p>
    <w:p>
      <w:pPr>
        <w:pStyle w:val="Heading2"/>
      </w:pPr>
      <w:r>
        <w:t>7-7. Purchase Library</w:t>
      </w:r>
    </w:p>
    <w:p>
      <w:r>
        <w:t>구매한 Recipe는 파일 다운로드만으로 끝내지 않고 계정에 귀속된 라이선스 자산으로 저장한다. 다른 기기에서 로그인해도 구매 목록과 사용 권한을 복원할 수 있어야 한다.</w:t>
      </w:r>
    </w:p>
    <w:p>
      <w:pPr>
        <w:pStyle w:val="Heading2"/>
      </w:pPr>
      <w:r>
        <w:t>7-8. License Type</w:t>
      </w:r>
    </w:p>
    <w:p>
      <w:pPr>
        <w:pStyle w:val="ListBullet"/>
      </w:pPr>
      <w:r>
        <w:rPr>
          <w:rFonts w:ascii="Aptos" w:hAnsi="Aptos" w:eastAsia="맑은 고딕"/>
        </w:rPr>
        <w:t>PERSONAL — 기본 판매 라이선스</w:t>
      </w:r>
    </w:p>
    <w:p>
      <w:pPr>
        <w:pStyle w:val="ListBullet"/>
      </w:pPr>
      <w:r>
        <w:rPr>
          <w:rFonts w:ascii="Aptos" w:hAnsi="Aptos" w:eastAsia="맑은 고딕"/>
        </w:rPr>
        <w:t>COMMERCIAL — 향후 별도 가격 정책으로 확장</w:t>
      </w:r>
    </w:p>
    <w:p>
      <w:pPr>
        <w:pStyle w:val="Heading1"/>
      </w:pPr>
      <w:r>
        <w:t>8. 저작권·라이선스 운영 원칙</w:t>
      </w:r>
    </w:p>
    <w:p>
      <w:r>
        <w:t>작품명은 시각적 Reference로 사용하되, 실제 영화/드라마/뮤직비디오의 공식 LUT, 공식 색보정 데이터, 제작사 승인 상품이라는 인상을 주지 않는다.</w:t>
      </w:r>
    </w:p>
    <w:p>
      <w:r>
        <w:t>표현 권장: “Cold Neon — Inspired by Blade Runner 2049”</w:t>
      </w:r>
    </w:p>
    <w:p>
      <w:r>
        <w:t>표현 금지 예시: “Blade Runner 2049 Official LUT”</w:t>
      </w:r>
    </w:p>
    <w:p>
      <w:r>
        <w:t>실제 작품의 스틸컷·포스터·뮤직비디오 프레임을 상품 이미지로 무단 사용하지 않는다. Preview는 DALUR이 자체 제작한 샘플 이미지 또는 영상으로 만든다.</w:t>
      </w:r>
    </w:p>
    <w:p>
      <w:r>
        <w:t>Marketplace Creator에게는 업로드 과정에서 저작권/라이선스 확인 절차를 포함한다. 작품명·브랜드·아티스트·캐릭터를 공식 제품으로 오인시키는 명칭은 심사 단계에서 차단할 수 있도록 한다.</w:t>
      </w:r>
    </w:p>
    <w:p>
      <w:pPr>
        <w:pStyle w:val="Heading1"/>
      </w:pPr>
      <w:r>
        <w:t>9. 개발 단계 및 완료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 w:val="1"/>
        </w:trPr>
        <w:tc>
          <w:tcPr>
            <w:tcW w:type="dxa" w:w="3360"/>
            <w:shd w:fill="D9E7EE"/>
          </w:tcPr>
          <w:p>
            <w:r>
              <w:rPr>
                <w:rFonts w:ascii="Aptos" w:hAnsi="Aptos" w:eastAsia="맑은 고딕"/>
                <w:b/>
              </w:rPr>
              <w:t>Phase</w:t>
            </w:r>
          </w:p>
        </w:tc>
        <w:tc>
          <w:tcPr>
            <w:tcW w:type="dxa" w:w="3360"/>
            <w:shd w:fill="D9E7EE"/>
          </w:tcPr>
          <w:p>
            <w:r>
              <w:rPr>
                <w:rFonts w:ascii="Aptos" w:hAnsi="Aptos" w:eastAsia="맑은 고딕"/>
                <w:b/>
              </w:rPr>
              <w:t>목적</w:t>
            </w:r>
          </w:p>
        </w:tc>
        <w:tc>
          <w:tcPr>
            <w:tcW w:type="dxa" w:w="3360"/>
            <w:shd w:fill="D9E7EE"/>
          </w:tcPr>
          <w:p>
            <w:r>
              <w:rPr>
                <w:rFonts w:ascii="Aptos" w:hAnsi="Aptos" w:eastAsia="맑은 고딕"/>
                <w:b/>
              </w:rPr>
              <w:t>범위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PHASE 1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Recipe Engine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Parametric Color / HSL / Color Wheels / Grain / Halation / Bloom / LUT 구조 / Skin Protection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PHASE 2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Official Catalog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FILM 20 / DRAMA 20 / MUSIC VIDEO 20, 총 60개 Seed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PHASE 3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Marketplace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Creator / Upload / Review / Publish / Purchase / Library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PHASE 4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Creator Economy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Sales / Revenue / Payout / Review / Ranking</w:t>
            </w:r>
          </w:p>
        </w:tc>
      </w:tr>
      <w:tr>
        <w:trPr>
          <w:cantSplit w:val="1"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PHASE 5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AI Adaptation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맑은 고딕"/>
              </w:rPr>
              <w:t>Scene Detection / Lighting Detection / Skin Detection / Auto Recipe Adapt</w:t>
            </w:r>
          </w:p>
        </w:tc>
      </w:tr>
    </w:tbl>
    <w:p>
      <w:pPr>
        <w:pStyle w:val="Heading2"/>
      </w:pPr>
      <w:r>
        <w:t>9-1. Definition of Done</w:t>
      </w:r>
    </w:p>
    <w:p>
      <w:pPr>
        <w:pStyle w:val="ListBullet"/>
      </w:pPr>
      <w:r>
        <w:rPr>
          <w:rFonts w:ascii="Aptos" w:hAnsi="Aptos" w:eastAsia="맑은 고딕"/>
        </w:rPr>
        <w:t>[ ] Camera Preview 정상 적용</w:t>
      </w:r>
    </w:p>
    <w:p>
      <w:pPr>
        <w:pStyle w:val="ListBullet"/>
      </w:pPr>
      <w:r>
        <w:rPr>
          <w:rFonts w:ascii="Aptos" w:hAnsi="Aptos" w:eastAsia="맑은 고딕"/>
        </w:rPr>
        <w:t>[ ] Recipe 실시간 변경</w:t>
      </w:r>
    </w:p>
    <w:p>
      <w:pPr>
        <w:pStyle w:val="ListBullet"/>
      </w:pPr>
      <w:r>
        <w:rPr>
          <w:rFonts w:ascii="Aptos" w:hAnsi="Aptos" w:eastAsia="맑은 고딕"/>
        </w:rPr>
        <w:t>[ ] Before / After</w:t>
      </w:r>
    </w:p>
    <w:p>
      <w:pPr>
        <w:pStyle w:val="ListBullet"/>
      </w:pPr>
      <w:r>
        <w:rPr>
          <w:rFonts w:ascii="Aptos" w:hAnsi="Aptos" w:eastAsia="맑은 고딕"/>
        </w:rPr>
        <w:t>[ ] Strength</w:t>
      </w:r>
    </w:p>
    <w:p>
      <w:pPr>
        <w:pStyle w:val="ListBullet"/>
      </w:pPr>
      <w:r>
        <w:rPr>
          <w:rFonts w:ascii="Aptos" w:hAnsi="Aptos" w:eastAsia="맑은 고딕"/>
        </w:rPr>
        <w:t>[ ] Skin Protection</w:t>
      </w:r>
    </w:p>
    <w:p>
      <w:pPr>
        <w:pStyle w:val="ListBullet"/>
      </w:pPr>
      <w:r>
        <w:rPr>
          <w:rFonts w:ascii="Aptos" w:hAnsi="Aptos" w:eastAsia="맑은 고딕"/>
        </w:rPr>
        <w:t>[ ] HSL</w:t>
      </w:r>
    </w:p>
    <w:p>
      <w:pPr>
        <w:pStyle w:val="ListBullet"/>
      </w:pPr>
      <w:r>
        <w:rPr>
          <w:rFonts w:ascii="Aptos" w:hAnsi="Aptos" w:eastAsia="맑은 고딕"/>
        </w:rPr>
        <w:t>[ ] Color Wheel</w:t>
      </w:r>
    </w:p>
    <w:p>
      <w:pPr>
        <w:pStyle w:val="ListBullet"/>
      </w:pPr>
      <w:r>
        <w:rPr>
          <w:rFonts w:ascii="Aptos" w:hAnsi="Aptos" w:eastAsia="맑은 고딕"/>
        </w:rPr>
        <w:t>[ ] Grain</w:t>
      </w:r>
    </w:p>
    <w:p>
      <w:pPr>
        <w:pStyle w:val="ListBullet"/>
      </w:pPr>
      <w:r>
        <w:rPr>
          <w:rFonts w:ascii="Aptos" w:hAnsi="Aptos" w:eastAsia="맑은 고딕"/>
        </w:rPr>
        <w:t>[ ] Halation</w:t>
      </w:r>
    </w:p>
    <w:p>
      <w:pPr>
        <w:pStyle w:val="ListBullet"/>
      </w:pPr>
      <w:r>
        <w:rPr>
          <w:rFonts w:ascii="Aptos" w:hAnsi="Aptos" w:eastAsia="맑은 고딕"/>
        </w:rPr>
        <w:t>[ ] Bloom</w:t>
      </w:r>
    </w:p>
    <w:p>
      <w:pPr>
        <w:pStyle w:val="ListBullet"/>
      </w:pPr>
      <w:r>
        <w:rPr>
          <w:rFonts w:ascii="Aptos" w:hAnsi="Aptos" w:eastAsia="맑은 고딕"/>
        </w:rPr>
        <w:t>[ ] LUT 지원 구조</w:t>
      </w:r>
    </w:p>
    <w:p>
      <w:pPr>
        <w:pStyle w:val="ListBullet"/>
      </w:pPr>
      <w:r>
        <w:rPr>
          <w:rFonts w:ascii="Aptos" w:hAnsi="Aptos" w:eastAsia="맑은 고딕"/>
        </w:rPr>
        <w:t>[ ] 60개 Official Seed</w:t>
      </w:r>
    </w:p>
    <w:p>
      <w:pPr>
        <w:pStyle w:val="ListBullet"/>
      </w:pPr>
      <w:r>
        <w:rPr>
          <w:rFonts w:ascii="Aptos" w:hAnsi="Aptos" w:eastAsia="맑은 고딕"/>
        </w:rPr>
        <w:t>[ ] Free / Premium</w:t>
      </w:r>
    </w:p>
    <w:p>
      <w:pPr>
        <w:pStyle w:val="ListBullet"/>
      </w:pPr>
      <w:r>
        <w:rPr>
          <w:rFonts w:ascii="Aptos" w:hAnsi="Aptos" w:eastAsia="맑은 고딕"/>
        </w:rPr>
        <w:t>[ ] Recipe Detail</w:t>
      </w:r>
    </w:p>
    <w:p>
      <w:pPr>
        <w:pStyle w:val="ListBullet"/>
      </w:pPr>
      <w:r>
        <w:rPr>
          <w:rFonts w:ascii="Aptos" w:hAnsi="Aptos" w:eastAsia="맑은 고딕"/>
        </w:rPr>
        <w:t>[ ] Search</w:t>
      </w:r>
    </w:p>
    <w:p>
      <w:pPr>
        <w:pStyle w:val="ListBullet"/>
      </w:pPr>
      <w:r>
        <w:rPr>
          <w:rFonts w:ascii="Aptos" w:hAnsi="Aptos" w:eastAsia="맑은 고딕"/>
        </w:rPr>
        <w:t>[ ] Favorites</w:t>
      </w:r>
    </w:p>
    <w:p>
      <w:pPr>
        <w:pStyle w:val="ListBullet"/>
      </w:pPr>
      <w:r>
        <w:rPr>
          <w:rFonts w:ascii="Aptos" w:hAnsi="Aptos" w:eastAsia="맑은 고딕"/>
        </w:rPr>
        <w:t>[ ] My Recipes</w:t>
      </w:r>
    </w:p>
    <w:p>
      <w:pPr>
        <w:pStyle w:val="ListBullet"/>
      </w:pPr>
      <w:r>
        <w:rPr>
          <w:rFonts w:ascii="Aptos" w:hAnsi="Aptos" w:eastAsia="맑은 고딕"/>
        </w:rPr>
        <w:t>[ ] Custom Recipe</w:t>
      </w:r>
    </w:p>
    <w:p>
      <w:pPr>
        <w:pStyle w:val="ListBullet"/>
      </w:pPr>
      <w:r>
        <w:rPr>
          <w:rFonts w:ascii="Aptos" w:hAnsi="Aptos" w:eastAsia="맑은 고딕"/>
        </w:rPr>
        <w:t>[ ] Creator 구조</w:t>
      </w:r>
    </w:p>
    <w:p>
      <w:pPr>
        <w:pStyle w:val="ListBullet"/>
      </w:pPr>
      <w:r>
        <w:rPr>
          <w:rFonts w:ascii="Aptos" w:hAnsi="Aptos" w:eastAsia="맑은 고딕"/>
        </w:rPr>
        <w:t>[ ] Marketplace 구조</w:t>
      </w:r>
    </w:p>
    <w:p>
      <w:pPr>
        <w:pStyle w:val="ListBullet"/>
      </w:pPr>
      <w:r>
        <w:rPr>
          <w:rFonts w:ascii="Aptos" w:hAnsi="Aptos" w:eastAsia="맑은 고딕"/>
        </w:rPr>
        <w:t>[ ] Purchase 구조</w:t>
      </w:r>
    </w:p>
    <w:p>
      <w:pPr>
        <w:pStyle w:val="ListBullet"/>
      </w:pPr>
      <w:r>
        <w:rPr>
          <w:rFonts w:ascii="Aptos" w:hAnsi="Aptos" w:eastAsia="맑은 고딕"/>
        </w:rPr>
        <w:t>[ ] Revenue 구조</w:t>
      </w:r>
    </w:p>
    <w:p>
      <w:pPr>
        <w:pStyle w:val="ListBullet"/>
      </w:pPr>
      <w:r>
        <w:rPr>
          <w:rFonts w:ascii="Aptos" w:hAnsi="Aptos" w:eastAsia="맑은 고딕"/>
        </w:rPr>
        <w:t>[ ] Recipe Version 관리</w:t>
      </w:r>
    </w:p>
    <w:p>
      <w:pPr>
        <w:pStyle w:val="ListBullet"/>
      </w:pPr>
      <w:r>
        <w:rPr>
          <w:rFonts w:ascii="Aptos" w:hAnsi="Aptos" w:eastAsia="맑은 고딕"/>
        </w:rPr>
        <w:t>[ ] 저작권/라이선스 Metadata</w:t>
      </w:r>
    </w:p>
    <w:p>
      <w:pPr>
        <w:pStyle w:val="ListBullet"/>
      </w:pPr>
      <w:r>
        <w:rPr>
          <w:rFonts w:ascii="Aptos" w:hAnsi="Aptos" w:eastAsia="맑은 고딕"/>
        </w:rPr>
        <w:t>[ ] DB 기반 Recipe 관리</w:t>
      </w:r>
    </w:p>
    <w:p>
      <w:pPr>
        <w:pStyle w:val="Heading1"/>
      </w:pPr>
      <w:r>
        <w:t>10. Claude Code 구현 제약</w:t>
      </w:r>
    </w:p>
    <w:p>
      <w:pPr>
        <w:pStyle w:val="ListBullet"/>
      </w:pPr>
      <w:r>
        <w:rPr>
          <w:rFonts w:ascii="Aptos" w:hAnsi="Aptos" w:eastAsia="맑은 고딕"/>
        </w:rPr>
        <w:t>기존 DALUR film Camera Architecture를 임의로 갈아엎지 말고 Recipe Engine을 독립 모듈로 추가한다.</w:t>
      </w:r>
    </w:p>
    <w:p>
      <w:pPr>
        <w:pStyle w:val="ListBullet"/>
      </w:pPr>
      <w:r>
        <w:rPr>
          <w:rFonts w:ascii="Aptos" w:hAnsi="Aptos" w:eastAsia="맑은 고딕"/>
        </w:rPr>
        <w:t>Recipe 값은 코드에 하드코딩하지 않는다. Seed JSON/DB에서 읽도록 한다.</w:t>
      </w:r>
    </w:p>
    <w:p>
      <w:pPr>
        <w:pStyle w:val="ListBullet"/>
      </w:pPr>
      <w:r>
        <w:rPr>
          <w:rFonts w:ascii="Aptos" w:hAnsi="Aptos" w:eastAsia="맑은 고딕"/>
        </w:rPr>
        <w:t>프론트엔드와 촬영/렌더링 파이프라인 사이에 명확한 Color Recipe API/Service Layer를 둔다.</w:t>
      </w:r>
    </w:p>
    <w:p>
      <w:pPr>
        <w:pStyle w:val="ListBullet"/>
      </w:pPr>
      <w:r>
        <w:rPr>
          <w:rFonts w:ascii="Aptos" w:hAnsi="Aptos" w:eastAsia="맑은 고딕"/>
        </w:rPr>
        <w:t>Preview와 Recording에서 동일한 Recipe definition을 재사용한다.</w:t>
      </w:r>
    </w:p>
    <w:p>
      <w:pPr>
        <w:pStyle w:val="ListBullet"/>
      </w:pPr>
      <w:r>
        <w:rPr>
          <w:rFonts w:ascii="Aptos" w:hAnsi="Aptos" w:eastAsia="맑은 고딕"/>
        </w:rPr>
        <w:t>Recipe 적용 시 성능을 측정하고 모바일 저사양 기기에서 프레임 드롭을 방지한다.</w:t>
      </w:r>
    </w:p>
    <w:p>
      <w:pPr>
        <w:pStyle w:val="ListBullet"/>
      </w:pPr>
      <w:r>
        <w:rPr>
          <w:rFonts w:ascii="Aptos" w:hAnsi="Aptos" w:eastAsia="맑은 고딕"/>
        </w:rPr>
        <w:t>Creator/Marketplace 데이터 모델은 Phase 1부터 고려하되, 결제 연동은 독립 모듈로 추상화한다.</w:t>
      </w:r>
    </w:p>
    <w:p>
      <w:pPr>
        <w:pStyle w:val="ListBullet"/>
      </w:pPr>
      <w:r>
        <w:rPr>
          <w:rFonts w:ascii="Aptos" w:hAnsi="Aptos" w:eastAsia="맑은 고딕"/>
        </w:rPr>
        <w:t>가격·수수료율·라이선스 정책은 운영값으로 변경 가능하게 한다.</w:t>
      </w:r>
    </w:p>
    <w:p>
      <w:pPr>
        <w:pStyle w:val="ListBullet"/>
      </w:pPr>
      <w:r>
        <w:rPr>
          <w:rFonts w:ascii="Aptos" w:hAnsi="Aptos" w:eastAsia="맑은 고딕"/>
        </w:rPr>
        <w:t>실제 작품 이미지/공식 LUT를 코드나 Seed에 포함하지 않는다.</w:t>
      </w:r>
    </w:p>
    <w:p>
      <w:pPr>
        <w:pStyle w:val="ListBullet"/>
      </w:pPr>
      <w:r>
        <w:rPr>
          <w:rFonts w:ascii="Aptos" w:hAnsi="Aptos" w:eastAsia="맑은 고딕"/>
        </w:rPr>
        <w:t>Recipe Version을 도입하여 판매 후 수정 시 기존 구매자에게 어떤 버전이 적용되는지 추적 가능하게 한다.</w:t>
      </w:r>
    </w:p>
    <w:p>
      <w:pPr>
        <w:pStyle w:val="ListBullet"/>
      </w:pPr>
      <w:r>
        <w:rPr>
          <w:rFonts w:ascii="Aptos" w:hAnsi="Aptos" w:eastAsia="맑은 고딕"/>
        </w:rPr>
        <w:t>모든 Recipe에 created_at / updated_at / published_at 등 변경 이력을 남긴다.</w:t>
      </w:r>
    </w:p>
    <w:p>
      <w:pPr>
        <w:pStyle w:val="ListBullet"/>
      </w:pPr>
      <w:r>
        <w:rPr>
          <w:rFonts w:ascii="Aptos" w:hAnsi="Aptos" w:eastAsia="맑은 고딕"/>
        </w:rPr>
        <w:t>Recipe Preview는 같은 원본 테스트 클립에 대해 재현 가능한 결과가 나오도록 QA fixture를 만든다.</w:t>
      </w:r>
    </w:p>
    <w:p>
      <w:pPr>
        <w:pStyle w:val="Heading2"/>
      </w:pPr>
      <w:r>
        <w:t>10-1. 권장 모듈 구조</w:t>
      </w:r>
    </w:p>
    <w:p>
      <w:pPr>
        <w:spacing w:after="160"/>
        <w:ind w:left="288"/>
        <w:shd w:fill="F4F6F8"/>
      </w:pPr>
      <w:r>
        <w:rPr>
          <w:rFonts w:ascii="Consolas" w:hAnsi="Consolas" w:eastAsia="맑은 고딕"/>
          <w:color w:val="3C3C3C"/>
          <w:sz w:val="17"/>
        </w:rPr>
        <w:t>src/features/film-recipe/</w:t>
        <w:br/>
        <w:t xml:space="preserve">  engine/</w:t>
        <w:br/>
        <w:t xml:space="preserve">    recipe-engine.*</w:t>
        <w:br/>
        <w:t xml:space="preserve">    parametric-color.*</w:t>
        <w:br/>
        <w:t xml:space="preserve">    hsl.*</w:t>
        <w:br/>
        <w:t xml:space="preserve">    color-wheels.*</w:t>
        <w:br/>
        <w:t xml:space="preserve">    film-character.*</w:t>
        <w:br/>
        <w:t xml:space="preserve">    lut.*</w:t>
        <w:br/>
        <w:t xml:space="preserve">    skin-protection.*</w:t>
        <w:br/>
        <w:t xml:space="preserve">  data/</w:t>
        <w:br/>
        <w:t xml:space="preserve">    recipe-schema.*</w:t>
        <w:br/>
        <w:t xml:space="preserve">    recipe-seed.*</w:t>
        <w:br/>
        <w:t xml:space="preserve">  ui/</w:t>
        <w:br/>
        <w:t xml:space="preserve">    recipe-list.*</w:t>
        <w:br/>
        <w:t xml:space="preserve">    recipe-detail.*</w:t>
        <w:br/>
        <w:t xml:space="preserve">    recipe-preview.*</w:t>
        <w:br/>
        <w:t xml:space="preserve">    recipe-editor.*</w:t>
        <w:br/>
        <w:t xml:space="preserve">    marketplace.*</w:t>
        <w:br/>
        <w:t xml:space="preserve">    creator-dashboard.*</w:t>
        <w:br/>
        <w:t xml:space="preserve">  services/</w:t>
        <w:br/>
        <w:t xml:space="preserve">    recipe-service.*</w:t>
        <w:br/>
        <w:t xml:space="preserve">    purchase-service.*</w:t>
        <w:br/>
        <w:t xml:space="preserve">    creator-service.*</w:t>
        <w:br/>
        <w:t xml:space="preserve">  tests/</w:t>
        <w:br/>
        <w:t xml:space="preserve">    recipe-engine.*</w:t>
        <w:br/>
        <w:t xml:space="preserve">    recipe-render.*</w:t>
        <w:br/>
        <w:t xml:space="preserve">    marketplace.*</w:t>
      </w:r>
    </w:p>
    <w:p>
      <w:pPr>
        <w:pStyle w:val="Heading1"/>
      </w:pPr>
      <w:r>
        <w:t>부록 A. 대표 Reference Sources</w:t>
      </w:r>
    </w:p>
    <w:p>
      <w:r>
        <w:t>아래 자료는 작품별 색채 문법과 사례를 이해하기 위한 보조 Reference다. DALUR Recipe는 해당 자료를 그대로 복제하지 않고 촬영용 파라미터로 재해석한다.</w:t>
      </w:r>
    </w:p>
    <w:p>
      <w:pPr>
        <w:pStyle w:val="ListBullet"/>
      </w:pPr>
      <w:r>
        <w:rPr>
          <w:rFonts w:ascii="Aptos" w:hAnsi="Aptos" w:eastAsia="맑은 고딕"/>
        </w:rPr>
        <w:t xml:space="preserve">ColorCulture — Blade Runner 2049 cinematography analysis — </w:t>
      </w:r>
      <w:hyperlink r:id="rId10">
        <w:r>
          <w:rPr>
            <w:color w:val="1F5A7A"/>
            <w:u w:val="single"/>
          </w:rPr>
          <w:t>https://colorculture.org/blade-runner-2049-cinematography-analysis/</w:t>
        </w:r>
      </w:hyperlink>
    </w:p>
    <w:p>
      <w:pPr>
        <w:pStyle w:val="ListBullet"/>
      </w:pPr>
      <w:r>
        <w:rPr>
          <w:rFonts w:ascii="Aptos" w:hAnsi="Aptos" w:eastAsia="맑은 고딕"/>
        </w:rPr>
        <w:t xml:space="preserve">POST Magazine — The Handmaid's Tale HDR grading — </w:t>
      </w:r>
      <w:hyperlink r:id="rId11">
        <w:r>
          <w:rPr>
            <w:color w:val="1F5A7A"/>
            <w:u w:val="single"/>
          </w:rPr>
          <w:t>https://www.postmagazine.com/Publications/Post-Magazine/2017/June-1-2017/Deluxe-grades-I-The-Handmaids-Tale-I-in-HDR.aspx</w:t>
        </w:r>
      </w:hyperlink>
    </w:p>
    <w:p>
      <w:pPr>
        <w:pStyle w:val="ListBullet"/>
      </w:pPr>
      <w:r>
        <w:rPr>
          <w:rFonts w:ascii="Aptos" w:hAnsi="Aptos" w:eastAsia="맑은 고딕"/>
        </w:rPr>
        <w:t xml:space="preserve">Wikipedia — Euphoria (American TV series) — </w:t>
      </w:r>
      <w:hyperlink r:id="rId12">
        <w:r>
          <w:rPr>
            <w:color w:val="1F5A7A"/>
            <w:u w:val="single"/>
          </w:rPr>
          <w:t>https://en.wikipedia.org/wiki/Euphoria_(American_TV_series)</w:t>
        </w:r>
      </w:hyperlink>
    </w:p>
    <w:p>
      <w:pPr>
        <w:pStyle w:val="ListBullet"/>
      </w:pPr>
      <w:r>
        <w:rPr>
          <w:rFonts w:ascii="Aptos" w:hAnsi="Aptos" w:eastAsia="맑은 고딕"/>
        </w:rPr>
        <w:t xml:space="preserve">Know Your Instrument — Take On Me video technique — </w:t>
      </w:r>
      <w:hyperlink r:id="rId13">
        <w:r>
          <w:rPr>
            <w:color w:val="1F5A7A"/>
            <w:u w:val="single"/>
          </w:rPr>
          <w:t>https://www.knowyourinstrument.com/how-take-on-me-video/</w:t>
        </w:r>
      </w:hyperlink>
    </w:p>
    <w:p>
      <w:pPr>
        <w:pStyle w:val="ListBullet"/>
      </w:pPr>
      <w:r>
        <w:rPr>
          <w:rFonts w:ascii="Aptos" w:hAnsi="Aptos" w:eastAsia="맑은 고딕"/>
        </w:rPr>
        <w:t xml:space="preserve">ColorPick — Film cinematography color grading guide — </w:t>
      </w:r>
      <w:hyperlink r:id="rId14">
        <w:r>
          <w:rPr>
            <w:color w:val="1F5A7A"/>
            <w:u w:val="single"/>
          </w:rPr>
          <w:t>https://colorpick.app/blog/color-film-cinematography-color-grading-guide</w:t>
        </w:r>
      </w:hyperlink>
    </w:p>
    <w:p>
      <w:r>
        <w:t>주의: Reference URL은 제품의 공식 컬러 데이터 출처가 아니며, 작품의 시각적 특징을 연구하고 Recipe를 설계하기 위한 참고자료다.</w:t>
      </w:r>
    </w:p>
    <w:p>
      <w:pPr>
        <w:spacing w:before="300"/>
      </w:pPr>
      <w:r>
        <w:rPr>
          <w:rFonts w:ascii="Aptos" w:hAnsi="Aptos" w:eastAsia="맑은 고딕"/>
          <w:b/>
          <w:color w:val="1F5A7A"/>
        </w:rPr>
        <w:t>문서 종료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맑은 고딕"/>
        <w:color w:val="6E6E6E"/>
        <w:sz w:val="16"/>
      </w:rPr>
      <w:t>DALUR film  |  FILM RECIPE 개발지시서  |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맑은 고딕"/>
      <w:b/>
      <w:bCs/>
      <w:color w:val="1421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맑은 고딕"/>
      <w:b/>
      <w:bCs/>
      <w:color w:val="1F5A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맑은 고딕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맑은 고딕"/>
      <w:b/>
      <w:color w:val="1118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olorculture.org/blade-runner-2049-cinematography-analysis/" TargetMode="External"/><Relationship Id="rId11" Type="http://schemas.openxmlformats.org/officeDocument/2006/relationships/hyperlink" Target="https://www.postmagazine.com/Publications/Post-Magazine/2017/June-1-2017/Deluxe-grades-I-The-Handmaids-Tale-I-in-HDR.aspx" TargetMode="External"/><Relationship Id="rId12" Type="http://schemas.openxmlformats.org/officeDocument/2006/relationships/hyperlink" Target="https://en.wikipedia.org/wiki/Euphoria_(American_TV_series)" TargetMode="External"/><Relationship Id="rId13" Type="http://schemas.openxmlformats.org/officeDocument/2006/relationships/hyperlink" Target="https://www.knowyourinstrument.com/how-take-on-me-video/" TargetMode="External"/><Relationship Id="rId14" Type="http://schemas.openxmlformats.org/officeDocument/2006/relationships/hyperlink" Target="https://colorpick.app/blog/color-film-cinematography-color-grading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